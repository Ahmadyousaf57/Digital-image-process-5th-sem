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Models</w:t>
      </w:r>
    </w:p>
    <w:p>
      <w:pPr>
        <w:pStyle w:val="Heading2"/>
      </w:pPr>
      <w: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5029200" cy="960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 Diagram</w:t>
      </w:r>
    </w:p>
    <w:p>
      <w:r>
        <w:drawing>
          <wp:inline xmlns:a="http://schemas.openxmlformats.org/drawingml/2006/main" xmlns:pic="http://schemas.openxmlformats.org/drawingml/2006/picture">
            <wp:extent cx="5029200" cy="4610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ER Diagram</w:t>
      </w:r>
    </w:p>
    <w:p>
      <w:r>
        <w:drawing>
          <wp:inline xmlns:a="http://schemas.openxmlformats.org/drawingml/2006/main" xmlns:pic="http://schemas.openxmlformats.org/drawingml/2006/picture">
            <wp:extent cx="5029200" cy="3436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69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
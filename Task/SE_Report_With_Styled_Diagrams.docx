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Models</w:t>
      </w:r>
    </w:p>
    <w:p>
      <w:pPr>
        <w:pStyle w:val="Heading2"/>
      </w:pPr>
      <w:r>
        <w:t>Use Case Diagram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 Flow Diagram (DFD)</w:t>
      </w:r>
    </w:p>
    <w:p>
      <w:r>
        <w:drawing>
          <wp:inline xmlns:a="http://schemas.openxmlformats.org/drawingml/2006/main" xmlns:pic="http://schemas.openxmlformats.org/drawingml/2006/picture">
            <wp:extent cx="5029200" cy="1447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47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ER Diagram</w:t>
      </w:r>
    </w:p>
    <w:p>
      <w:r>
        <w:drawing>
          <wp:inline xmlns:a="http://schemas.openxmlformats.org/drawingml/2006/main" xmlns:pic="http://schemas.openxmlformats.org/drawingml/2006/picture">
            <wp:extent cx="5029200" cy="21743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743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